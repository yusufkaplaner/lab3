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7CC8" w:rsidRDefault="00307CC8" w:rsidP="00307CC8">
      <w:pPr>
        <w:pStyle w:val="Balk1"/>
      </w:pPr>
      <w:proofErr w:type="spellStart"/>
      <w:r>
        <w:t>Amaç</w:t>
      </w:r>
      <w:proofErr w:type="spellEnd"/>
    </w:p>
    <w:p w:rsidR="00307CC8" w:rsidRDefault="00307CC8" w:rsidP="00307CC8">
      <w:pPr>
        <w:pStyle w:val="Bal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Bu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çalışmada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Social_Network_Ads.csv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veri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seti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üzerinden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kullanıcıların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yaş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maaş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bilgilerine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göre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bir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ürünü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satın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alıp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almayacakları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(0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veya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1)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tahmin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edilmiştir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Sınıflandırma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problemi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olan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bu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görevde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bir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regresyon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modeli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olan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Linear Regression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ile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bir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sınıflandırma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modeli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olan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Logistic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Regression'ın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performansları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karşılaştırılmıştır</w:t>
      </w:r>
      <w:proofErr w:type="spellEnd"/>
      <w:r w:rsidRPr="009B31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307CC8" w:rsidRPr="003E14FC" w:rsidRDefault="00307CC8" w:rsidP="00307CC8">
      <w:pPr>
        <w:pStyle w:val="Bal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</w:p>
    <w:p w:rsidR="00307CC8" w:rsidRDefault="00307CC8" w:rsidP="00307CC8">
      <w:pPr>
        <w:pStyle w:val="Bal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sym w:font="Wingdings" w:char="F0E0"/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Veri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setinde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modelleme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için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anlam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ifade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etmeyen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User ID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Gender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sütunları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kaldırılmıştır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307CC8" w:rsidRDefault="00307CC8" w:rsidP="00307CC8">
      <w:pPr>
        <w:pStyle w:val="Bal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sym w:font="Wingdings" w:char="F0E0"/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Özellik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Seçimi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Age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EstimatedSalary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bağımsız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değişkenler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($X$), Purchased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hedef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değişken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($y$)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olarak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belirlenmiştir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307CC8" w:rsidRDefault="00307CC8" w:rsidP="00307CC8">
      <w:pPr>
        <w:pStyle w:val="Bal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sym w:font="Wingdings" w:char="F0E0"/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Ölçeklendirme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Yaş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Maaş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değerleri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arasındaki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büyük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sayısal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farklar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modelin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kararlılığını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bozmaması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için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StandardScaler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ile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standartlaştırılmıştır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307CC8" w:rsidRDefault="00307CC8" w:rsidP="00307CC8">
      <w:pPr>
        <w:pStyle w:val="Bal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sym w:font="Wingdings" w:char="F0E0"/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Bölümleme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Veri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seti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%75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Eğitim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%25 Test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olarak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ikiye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ayrılmıştır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307CC8" w:rsidRPr="00307CC8" w:rsidRDefault="00307CC8" w:rsidP="00307CC8"/>
    <w:p w:rsidR="00307CC8" w:rsidRDefault="00307CC8" w:rsidP="00307CC8">
      <w:pPr>
        <w:pStyle w:val="Balk2"/>
      </w:pPr>
      <w:r>
        <w:t xml:space="preserve">1)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İşleme</w:t>
      </w:r>
      <w:proofErr w:type="spellEnd"/>
      <w:r>
        <w:t xml:space="preserve"> </w:t>
      </w:r>
    </w:p>
    <w:p w:rsidR="00307CC8" w:rsidRDefault="00307CC8" w:rsidP="00307CC8">
      <w:pPr>
        <w:pStyle w:val="Balk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sym w:font="Wingdings" w:char="F0E0"/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Veri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setinde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modelleme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için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anlam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ifade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etmeyen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User ID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Gender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sütunları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kaldırılmıştır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307CC8" w:rsidRDefault="00307CC8" w:rsidP="00307CC8">
      <w:pPr>
        <w:pStyle w:val="Balk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sym w:font="Wingdings" w:char="F0E0"/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Özellik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Seçimi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Age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EstimatedSalary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bağımsız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değişkenler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($X$), Purchased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hedef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değişken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($y$)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olarak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belirlenmiştir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307CC8" w:rsidRDefault="00307CC8" w:rsidP="00307CC8">
      <w:pPr>
        <w:pStyle w:val="Balk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sym w:font="Wingdings" w:char="F0E0"/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Ölçeklendirme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Yaş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Maaş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değerleri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arasındaki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büyük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sayısal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farklar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modelin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kararlılığını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bozmaması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için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StandardScaler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ile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standartlaştırılmıştır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307CC8" w:rsidRDefault="00307CC8" w:rsidP="00307CC8">
      <w:pPr>
        <w:pStyle w:val="Balk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sym w:font="Wingdings" w:char="F0E0"/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Bölümleme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Veri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seti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%75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Eğitim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%25 Test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olarak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ikiye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ayrılmıştır</w:t>
      </w:r>
      <w:proofErr w:type="spellEnd"/>
      <w:r w:rsidRPr="003E14F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307CC8" w:rsidRDefault="00307CC8" w:rsidP="00307CC8"/>
    <w:p w:rsidR="00307CC8" w:rsidRPr="003E14FC" w:rsidRDefault="00307CC8" w:rsidP="00307CC8"/>
    <w:p w:rsidR="00307CC8" w:rsidRDefault="00307CC8" w:rsidP="00307CC8">
      <w:pPr>
        <w:pStyle w:val="Balk2"/>
      </w:pPr>
      <w:r>
        <w:t xml:space="preserve">2) Logistic Regression </w:t>
      </w:r>
      <w:proofErr w:type="spellStart"/>
      <w:r>
        <w:t>ve</w:t>
      </w:r>
      <w:proofErr w:type="spellEnd"/>
      <w:r>
        <w:t xml:space="preserve"> </w:t>
      </w:r>
      <w:proofErr w:type="spellStart"/>
      <w:r>
        <w:t>Lineer</w:t>
      </w:r>
      <w:proofErr w:type="spellEnd"/>
      <w:r>
        <w:t xml:space="preserve"> Regression </w:t>
      </w:r>
      <w:proofErr w:type="spellStart"/>
      <w:r>
        <w:t>Modelleri</w:t>
      </w:r>
      <w:proofErr w:type="spellEnd"/>
      <w:r>
        <w:t xml:space="preserve"> </w:t>
      </w:r>
      <w:proofErr w:type="spellStart"/>
      <w:r>
        <w:t>karşılaştırmalı</w:t>
      </w:r>
      <w:proofErr w:type="spellEnd"/>
      <w:r>
        <w:t xml:space="preserve"> </w:t>
      </w:r>
      <w:proofErr w:type="spellStart"/>
      <w:r>
        <w:t>analizi</w:t>
      </w:r>
      <w:proofErr w:type="spellEnd"/>
    </w:p>
    <w:p w:rsidR="00307CC8" w:rsidRDefault="00307CC8" w:rsidP="00307CC8"/>
    <w:p w:rsidR="00307CC8" w:rsidRPr="00307CC8" w:rsidRDefault="00307CC8" w:rsidP="00307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Linear</w:t>
      </w:r>
      <w:proofErr w:type="spellEnd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Regression'da</w:t>
      </w:r>
      <w:proofErr w:type="spellEnd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$y = </w:t>
      </w:r>
      <w:proofErr w:type="spellStart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ax</w:t>
      </w:r>
      <w:proofErr w:type="spellEnd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+ b$ formülü kullanıldığı için karar sınırı her zaman düz bir çizgidir, </w:t>
      </w:r>
      <w:proofErr w:type="spellStart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Logistic</w:t>
      </w:r>
      <w:proofErr w:type="spellEnd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Regression'da</w:t>
      </w:r>
      <w:proofErr w:type="spellEnd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da karar sınırı doğrusaldır ama hata hesaplama yöntemi (</w:t>
      </w:r>
      <w:proofErr w:type="spellStart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Log-Loss</w:t>
      </w:r>
      <w:proofErr w:type="spellEnd"/>
      <w:r w:rsidRPr="00307CC8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) sınıflandırmaya göredir</w:t>
      </w:r>
    </w:p>
    <w:p w:rsidR="00307CC8" w:rsidRPr="00307CC8" w:rsidRDefault="00307CC8" w:rsidP="00307CC8"/>
    <w:p w:rsidR="00307CC8" w:rsidRPr="003E14FC" w:rsidRDefault="00307CC8" w:rsidP="0030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E14F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Hazırlanan kodun çıktısı doğrultusunda elde edilen metrikler şöyledir:</w:t>
      </w:r>
    </w:p>
    <w:tbl>
      <w:tblPr>
        <w:tblW w:w="80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2240"/>
        <w:gridCol w:w="3323"/>
      </w:tblGrid>
      <w:tr w:rsidR="00307CC8" w:rsidRPr="003E14FC" w:rsidTr="00026179">
        <w:trPr>
          <w:trHeight w:val="81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Metrik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Logistic</w:t>
            </w:r>
            <w:proofErr w:type="spellEnd"/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Regression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Linear</w:t>
            </w:r>
            <w:proofErr w:type="spellEnd"/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 xml:space="preserve"> </w:t>
            </w:r>
            <w:proofErr w:type="spellStart"/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Regression</w:t>
            </w:r>
            <w:proofErr w:type="spellEnd"/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 xml:space="preserve"> (Eşik: 0.5)</w:t>
            </w:r>
          </w:p>
        </w:tc>
      </w:tr>
      <w:tr w:rsidR="00307CC8" w:rsidRPr="003E14FC" w:rsidTr="00026179">
        <w:trPr>
          <w:trHeight w:val="8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Accuracy</w:t>
            </w:r>
            <w:proofErr w:type="spellEnd"/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 xml:space="preserve"> (Doğruluk)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E14FC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$0.8600$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E14FC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$0.8600$</w:t>
            </w:r>
          </w:p>
        </w:tc>
      </w:tr>
      <w:tr w:rsidR="00307CC8" w:rsidRPr="003E14FC" w:rsidTr="00026179">
        <w:trPr>
          <w:trHeight w:val="8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Precision (Keskinlik)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E14FC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$0.9259$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E14FC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$0.9259$</w:t>
            </w:r>
          </w:p>
        </w:tc>
      </w:tr>
      <w:tr w:rsidR="00307CC8" w:rsidRPr="003E14FC" w:rsidTr="00026179">
        <w:trPr>
          <w:trHeight w:val="8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proofErr w:type="spellStart"/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Recall</w:t>
            </w:r>
            <w:proofErr w:type="spellEnd"/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 xml:space="preserve"> (Duyarlılık)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E14FC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$0.6757$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E14FC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$0.6757$</w:t>
            </w:r>
          </w:p>
        </w:tc>
      </w:tr>
      <w:tr w:rsidR="00307CC8" w:rsidRPr="003E14FC" w:rsidTr="00026179">
        <w:trPr>
          <w:trHeight w:val="8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E14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E14FC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$0.7812$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7CC8" w:rsidRPr="003E14FC" w:rsidRDefault="00307CC8" w:rsidP="000261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3E14FC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$0.7812$</w:t>
            </w:r>
          </w:p>
        </w:tc>
      </w:tr>
    </w:tbl>
    <w:p w:rsidR="00307CC8" w:rsidRPr="003E14FC" w:rsidRDefault="00307CC8" w:rsidP="00307CC8">
      <w:r>
        <w:t xml:space="preserve">Bu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setinde</w:t>
      </w:r>
      <w:proofErr w:type="spellEnd"/>
      <w:r>
        <w:t xml:space="preserve"> </w:t>
      </w:r>
      <w:proofErr w:type="spellStart"/>
      <w:r>
        <w:t>metriklerin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çıkması</w:t>
      </w:r>
      <w:proofErr w:type="spellEnd"/>
      <w:r>
        <w:t xml:space="preserve">, </w:t>
      </w:r>
      <w:proofErr w:type="spellStart"/>
      <w:r>
        <w:t>verinin</w:t>
      </w:r>
      <w:proofErr w:type="spellEnd"/>
      <w:r>
        <w:t xml:space="preserve"> </w:t>
      </w:r>
      <w:proofErr w:type="spellStart"/>
      <w:r>
        <w:t>doğrusal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kolayca</w:t>
      </w:r>
      <w:proofErr w:type="spellEnd"/>
      <w:r>
        <w:t xml:space="preserve"> </w:t>
      </w:r>
      <w:proofErr w:type="spellStart"/>
      <w:r>
        <w:t>ayrılabilir</w:t>
      </w:r>
      <w:proofErr w:type="spellEnd"/>
      <w:r>
        <w:t xml:space="preserve"> </w:t>
      </w:r>
      <w:proofErr w:type="spellStart"/>
      <w:r>
        <w:t>olmasından</w:t>
      </w:r>
      <w:proofErr w:type="spellEnd"/>
      <w:r>
        <w:t xml:space="preserve"> </w:t>
      </w:r>
      <w:proofErr w:type="spellStart"/>
      <w:r>
        <w:t>kaynaklanmaktadır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teorik</w:t>
      </w:r>
      <w:proofErr w:type="spellEnd"/>
      <w:r>
        <w:t xml:space="preserve"> </w:t>
      </w:r>
      <w:proofErr w:type="spellStart"/>
      <w:r>
        <w:t>çerçevede</w:t>
      </w:r>
      <w:proofErr w:type="spellEnd"/>
      <w:r>
        <w:t xml:space="preserve"> Logistic Regression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güvenilirdir</w:t>
      </w:r>
      <w:proofErr w:type="spellEnd"/>
      <w:r>
        <w:t>.</w:t>
      </w:r>
    </w:p>
    <w:p w:rsidR="00307CC8" w:rsidRDefault="00307CC8" w:rsidP="00307CC8">
      <w:r>
        <w:t xml:space="preserve">- Logistic Regression </w:t>
      </w:r>
      <w:proofErr w:type="spellStart"/>
      <w:r>
        <w:t>modelini</w:t>
      </w:r>
      <w:proofErr w:type="spellEnd"/>
      <w:r>
        <w:t xml:space="preserve"> </w:t>
      </w:r>
      <w:proofErr w:type="spellStart"/>
      <w:r>
        <w:t>eğitildi</w:t>
      </w:r>
      <w:proofErr w:type="spellEnd"/>
      <w:r>
        <w:br/>
        <w:t xml:space="preserve">- Test </w:t>
      </w:r>
      <w:proofErr w:type="spellStart"/>
      <w:r>
        <w:t>verisi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yapıldı</w:t>
      </w:r>
      <w:proofErr w:type="spellEnd"/>
      <w:r>
        <w:br/>
        <w:t xml:space="preserve">- Accuracy, Confusion Matrix, Precision, Recall, F1-score </w:t>
      </w:r>
      <w:proofErr w:type="spellStart"/>
      <w:r>
        <w:t>hesaplandı</w:t>
      </w:r>
      <w:proofErr w:type="spellEnd"/>
    </w:p>
    <w:p w:rsidR="00307CC8" w:rsidRDefault="00307CC8" w:rsidP="00307CC8">
      <w:pPr>
        <w:pStyle w:val="Balk2"/>
      </w:pPr>
      <w:r>
        <w:t xml:space="preserve">3) Linear Regression </w:t>
      </w:r>
      <w:proofErr w:type="spellStart"/>
      <w:r>
        <w:t>Modeli</w:t>
      </w:r>
      <w:proofErr w:type="spellEnd"/>
      <w:r>
        <w:t xml:space="preserve"> </w:t>
      </w:r>
    </w:p>
    <w:p w:rsidR="00307CC8" w:rsidRDefault="00307CC8" w:rsidP="00307CC8">
      <w:r>
        <w:t xml:space="preserve">- Linear Regression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kuruldu</w:t>
      </w:r>
      <w:proofErr w:type="spellEnd"/>
      <w:r>
        <w:br/>
        <w:t xml:space="preserve">- </w:t>
      </w:r>
      <w:proofErr w:type="spellStart"/>
      <w:r>
        <w:t>Tahminleri</w:t>
      </w:r>
      <w:proofErr w:type="spellEnd"/>
      <w:r>
        <w:t xml:space="preserve"> </w:t>
      </w:r>
      <w:proofErr w:type="spellStart"/>
      <w:r>
        <w:t>alındı</w:t>
      </w:r>
      <w:proofErr w:type="spellEnd"/>
      <w:r>
        <w:t xml:space="preserve"> (</w:t>
      </w:r>
      <w:proofErr w:type="spellStart"/>
      <w:r>
        <w:t>çıktılar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>)</w:t>
      </w:r>
      <w:r>
        <w:br/>
      </w:r>
      <w:r>
        <w:lastRenderedPageBreak/>
        <w:t xml:space="preserve">- 0.5 threshold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sınıfa</w:t>
      </w:r>
      <w:proofErr w:type="spellEnd"/>
      <w:r>
        <w:t xml:space="preserve"> </w:t>
      </w:r>
      <w:proofErr w:type="spellStart"/>
      <w:r>
        <w:t>çevirildi</w:t>
      </w:r>
      <w:proofErr w:type="spellEnd"/>
      <w:r>
        <w:br/>
        <w:t xml:space="preserve">-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metrikler</w:t>
      </w:r>
      <w:proofErr w:type="spellEnd"/>
      <w:r>
        <w:t xml:space="preserve"> </w:t>
      </w:r>
      <w:proofErr w:type="spellStart"/>
      <w:r>
        <w:t>hesaplandı</w:t>
      </w:r>
      <w:proofErr w:type="spellEnd"/>
    </w:p>
    <w:p w:rsidR="00307CC8" w:rsidRDefault="00307CC8" w:rsidP="00307CC8">
      <w:pPr>
        <w:pStyle w:val="Balk2"/>
      </w:pPr>
      <w:r>
        <w:t xml:space="preserve">4) </w:t>
      </w:r>
      <w:proofErr w:type="spellStart"/>
      <w:r>
        <w:t>Karşılaştırma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</w:p>
    <w:p w:rsidR="00307CC8" w:rsidRDefault="00307CC8" w:rsidP="00307CC8">
      <w:r>
        <w:t xml:space="preserve">- </w:t>
      </w:r>
      <w:proofErr w:type="spellStart"/>
      <w:r>
        <w:t>Hangi</w:t>
      </w:r>
      <w:proofErr w:type="spellEnd"/>
      <w:r>
        <w:t xml:space="preserve"> model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iyi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gösterdi</w:t>
      </w:r>
      <w:proofErr w:type="spellEnd"/>
      <w:r>
        <w:t>?</w:t>
      </w:r>
    </w:p>
    <w:p w:rsidR="00307CC8" w:rsidRDefault="00307CC8" w:rsidP="00307CC8">
      <w:proofErr w:type="spellStart"/>
      <w:r>
        <w:t>Metrikler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çıksa</w:t>
      </w:r>
      <w:proofErr w:type="spellEnd"/>
      <w:r>
        <w:t xml:space="preserve"> da </w:t>
      </w:r>
      <w:r>
        <w:rPr>
          <w:b/>
          <w:bCs/>
        </w:rPr>
        <w:t>Logistic Regression</w:t>
      </w:r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iyi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modeldir</w:t>
      </w:r>
      <w:proofErr w:type="spellEnd"/>
      <w:r>
        <w:t xml:space="preserve">.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sınıflandırma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optimize </w:t>
      </w:r>
      <w:proofErr w:type="spellStart"/>
      <w:r>
        <w:t>edilmiştir</w:t>
      </w:r>
      <w:proofErr w:type="spellEnd"/>
      <w:r>
        <w:t xml:space="preserve">. Linear Regression </w:t>
      </w:r>
      <w:proofErr w:type="spellStart"/>
      <w:r>
        <w:t>tesadüfen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setinde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görünse</w:t>
      </w:r>
      <w:proofErr w:type="spellEnd"/>
      <w:r>
        <w:t xml:space="preserve"> de,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aykırı</w:t>
      </w:r>
      <w:proofErr w:type="spellEnd"/>
      <w:r>
        <w:t xml:space="preserve"> </w:t>
      </w:r>
      <w:proofErr w:type="spellStart"/>
      <w:r>
        <w:t>değerlerin</w:t>
      </w:r>
      <w:proofErr w:type="spellEnd"/>
      <w:r>
        <w:t xml:space="preserve"> (outliers)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setlerinde</w:t>
      </w:r>
      <w:proofErr w:type="spellEnd"/>
      <w:r>
        <w:t xml:space="preserve"> </w:t>
      </w:r>
      <w:proofErr w:type="spellStart"/>
      <w:r>
        <w:t>hızla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yapacaktır</w:t>
      </w:r>
      <w:proofErr w:type="spellEnd"/>
      <w:r>
        <w:t>.</w:t>
      </w:r>
    </w:p>
    <w:p w:rsidR="00307CC8" w:rsidRDefault="00307CC8" w:rsidP="00307CC8"/>
    <w:p w:rsidR="00307CC8" w:rsidRDefault="00307CC8" w:rsidP="00307CC8">
      <w:r>
        <w:br/>
        <w:t xml:space="preserve">- Linear Regression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problem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olmayabilir</w:t>
      </w:r>
      <w:proofErr w:type="spellEnd"/>
      <w:r>
        <w:t>?</w:t>
      </w:r>
    </w:p>
    <w:p w:rsidR="00307CC8" w:rsidRPr="003E14FC" w:rsidRDefault="00307CC8" w:rsidP="00307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3E14F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Linear</w:t>
      </w:r>
      <w:proofErr w:type="spellEnd"/>
      <w:r w:rsidRPr="003E14F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3E14F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Regression</w:t>
      </w:r>
      <w:proofErr w:type="spellEnd"/>
      <w:r w:rsidRPr="003E14F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bağımlı ve bağımsız değişkenler arasında doğrusal bir ilişki kurar ve </w:t>
      </w:r>
      <w:r w:rsidRPr="003E14F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sürekli</w:t>
      </w:r>
      <w:r w:rsidRPr="003E14F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(</w:t>
      </w:r>
      <w:proofErr w:type="spellStart"/>
      <w:r w:rsidRPr="003E14F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continuous</w:t>
      </w:r>
      <w:proofErr w:type="spellEnd"/>
      <w:r w:rsidRPr="003E14F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) değerler üretir.</w:t>
      </w:r>
    </w:p>
    <w:p w:rsidR="00307CC8" w:rsidRPr="003E14FC" w:rsidRDefault="00307CC8" w:rsidP="00307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E14F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Sınırsız Çıktı:</w:t>
      </w:r>
      <w:r w:rsidRPr="003E14F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Çıktılar 0 ve 1 arasında kalmak zorunda değildir. Kodumuzda görüldüğü üzere $-0.17$ veya $1.25$ gibi anlamsız değerler üretebilir.</w:t>
      </w:r>
    </w:p>
    <w:p w:rsidR="00307CC8" w:rsidRPr="003E14FC" w:rsidRDefault="00307CC8" w:rsidP="00307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3E14FC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Olasılık Hatası:</w:t>
      </w:r>
      <w:r w:rsidRPr="003E14FC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Sınıflandırmada biz "satın alma olasılığı" ararız. $1.25$ gibi bir "olasılık" matematiksel olarak imkansızdır.</w:t>
      </w:r>
    </w:p>
    <w:p w:rsidR="00307CC8" w:rsidRPr="003E14FC" w:rsidRDefault="00307CC8" w:rsidP="00307CC8">
      <w:pP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:rsidR="00307CC8" w:rsidRDefault="00307CC8" w:rsidP="00307CC8">
      <w:r>
        <w:br/>
        <w:t xml:space="preserve">- Logistic Regression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verdi</w:t>
      </w:r>
      <w:proofErr w:type="spellEnd"/>
      <w:r>
        <w:t>?</w:t>
      </w:r>
    </w:p>
    <w:p w:rsidR="00307CC8" w:rsidRDefault="00307CC8" w:rsidP="00307CC8">
      <w:r w:rsidRPr="003E14FC">
        <w:t xml:space="preserve">Logistic Regression, </w:t>
      </w:r>
      <w:proofErr w:type="spellStart"/>
      <w:r w:rsidRPr="003E14FC">
        <w:t>çıktıyı</w:t>
      </w:r>
      <w:proofErr w:type="spellEnd"/>
      <w:r w:rsidRPr="003E14FC">
        <w:t xml:space="preserve"> Sigmoid </w:t>
      </w:r>
      <w:proofErr w:type="spellStart"/>
      <w:r w:rsidRPr="003E14FC">
        <w:t>Fonksiyonu'ndan</w:t>
      </w:r>
      <w:proofErr w:type="spellEnd"/>
      <w:r w:rsidRPr="003E14FC">
        <w:t xml:space="preserve"> </w:t>
      </w:r>
      <w:proofErr w:type="spellStart"/>
      <w:r w:rsidRPr="003E14FC">
        <w:t>geçirerek</w:t>
      </w:r>
      <w:proofErr w:type="spellEnd"/>
      <w:r w:rsidRPr="003E14FC">
        <w:t xml:space="preserve"> $[0, </w:t>
      </w:r>
      <w:proofErr w:type="gramStart"/>
      <w:r w:rsidRPr="003E14FC">
        <w:t>1]$</w:t>
      </w:r>
      <w:proofErr w:type="gramEnd"/>
      <w:r w:rsidRPr="003E14FC">
        <w:t xml:space="preserve"> </w:t>
      </w:r>
      <w:proofErr w:type="spellStart"/>
      <w:r w:rsidRPr="003E14FC">
        <w:t>aralığına</w:t>
      </w:r>
      <w:proofErr w:type="spellEnd"/>
      <w:r w:rsidRPr="003E14FC">
        <w:t xml:space="preserve"> </w:t>
      </w:r>
      <w:proofErr w:type="spellStart"/>
      <w:r w:rsidRPr="003E14FC">
        <w:t>hapseder</w:t>
      </w:r>
      <w:proofErr w:type="spellEnd"/>
      <w:r w:rsidRPr="003E14FC">
        <w:t xml:space="preserve">. Bu </w:t>
      </w:r>
      <w:proofErr w:type="spellStart"/>
      <w:r w:rsidRPr="003E14FC">
        <w:t>sayede</w:t>
      </w:r>
      <w:proofErr w:type="spellEnd"/>
      <w:r w:rsidRPr="003E14FC">
        <w:t xml:space="preserve"> her </w:t>
      </w:r>
      <w:proofErr w:type="spellStart"/>
      <w:r w:rsidRPr="003E14FC">
        <w:t>veri</w:t>
      </w:r>
      <w:proofErr w:type="spellEnd"/>
      <w:r w:rsidRPr="003E14FC">
        <w:t xml:space="preserve"> </w:t>
      </w:r>
      <w:proofErr w:type="spellStart"/>
      <w:r w:rsidRPr="003E14FC">
        <w:t>noktası</w:t>
      </w:r>
      <w:proofErr w:type="spellEnd"/>
      <w:r w:rsidRPr="003E14FC">
        <w:t xml:space="preserve"> </w:t>
      </w:r>
      <w:proofErr w:type="spellStart"/>
      <w:r w:rsidRPr="003E14FC">
        <w:t>için</w:t>
      </w:r>
      <w:proofErr w:type="spellEnd"/>
      <w:r w:rsidRPr="003E14FC">
        <w:t xml:space="preserve"> </w:t>
      </w:r>
      <w:proofErr w:type="spellStart"/>
      <w:r w:rsidRPr="003E14FC">
        <w:t>gerçek</w:t>
      </w:r>
      <w:proofErr w:type="spellEnd"/>
      <w:r w:rsidRPr="003E14FC">
        <w:t xml:space="preserve"> </w:t>
      </w:r>
      <w:proofErr w:type="spellStart"/>
      <w:r w:rsidRPr="003E14FC">
        <w:t>bir</w:t>
      </w:r>
      <w:proofErr w:type="spellEnd"/>
      <w:r w:rsidRPr="003E14FC">
        <w:t xml:space="preserve"> </w:t>
      </w:r>
      <w:proofErr w:type="spellStart"/>
      <w:r w:rsidRPr="003E14FC">
        <w:t>olasılık</w:t>
      </w:r>
      <w:proofErr w:type="spellEnd"/>
      <w:r w:rsidRPr="003E14FC">
        <w:t xml:space="preserve"> </w:t>
      </w:r>
      <w:proofErr w:type="spellStart"/>
      <w:r w:rsidRPr="003E14FC">
        <w:t>değeri</w:t>
      </w:r>
      <w:proofErr w:type="spellEnd"/>
      <w:r w:rsidRPr="003E14FC">
        <w:t xml:space="preserve"> </w:t>
      </w:r>
      <w:proofErr w:type="spellStart"/>
      <w:proofErr w:type="gramStart"/>
      <w:r w:rsidRPr="003E14FC">
        <w:t>üretir</w:t>
      </w:r>
      <w:proofErr w:type="spellEnd"/>
      <w:r w:rsidRPr="003E14FC">
        <w:t>.$</w:t>
      </w:r>
      <w:proofErr w:type="gramEnd"/>
      <w:r w:rsidRPr="003E14FC">
        <w:t xml:space="preserve">P &gt; 0.5 \implies$ </w:t>
      </w:r>
      <w:proofErr w:type="spellStart"/>
      <w:r w:rsidRPr="003E14FC">
        <w:t>Satın</w:t>
      </w:r>
      <w:proofErr w:type="spellEnd"/>
      <w:r w:rsidRPr="003E14FC">
        <w:t xml:space="preserve"> </w:t>
      </w:r>
      <w:proofErr w:type="spellStart"/>
      <w:r w:rsidRPr="003E14FC">
        <w:t>Aldı</w:t>
      </w:r>
      <w:proofErr w:type="spellEnd"/>
      <w:r w:rsidRPr="003E14FC">
        <w:t xml:space="preserve"> (1)$P &lt; 0.5 \implies$ </w:t>
      </w:r>
      <w:proofErr w:type="spellStart"/>
      <w:r w:rsidRPr="003E14FC">
        <w:t>Satın</w:t>
      </w:r>
      <w:proofErr w:type="spellEnd"/>
      <w:r w:rsidRPr="003E14FC">
        <w:t xml:space="preserve"> </w:t>
      </w:r>
      <w:proofErr w:type="spellStart"/>
      <w:r w:rsidRPr="003E14FC">
        <w:t>Almadı</w:t>
      </w:r>
      <w:proofErr w:type="spellEnd"/>
      <w:r w:rsidRPr="003E14FC">
        <w:t xml:space="preserve"> (0)Bu </w:t>
      </w:r>
      <w:proofErr w:type="spellStart"/>
      <w:r w:rsidRPr="003E14FC">
        <w:t>yapı</w:t>
      </w:r>
      <w:proofErr w:type="spellEnd"/>
      <w:r w:rsidRPr="003E14FC">
        <w:t xml:space="preserve">, </w:t>
      </w:r>
      <w:proofErr w:type="spellStart"/>
      <w:r w:rsidRPr="003E14FC">
        <w:t>veriyi</w:t>
      </w:r>
      <w:proofErr w:type="spellEnd"/>
      <w:r w:rsidRPr="003E14FC">
        <w:t xml:space="preserve"> </w:t>
      </w:r>
      <w:proofErr w:type="spellStart"/>
      <w:r w:rsidRPr="003E14FC">
        <w:t>bir</w:t>
      </w:r>
      <w:proofErr w:type="spellEnd"/>
      <w:r w:rsidRPr="003E14FC">
        <w:t xml:space="preserve"> </w:t>
      </w:r>
      <w:proofErr w:type="spellStart"/>
      <w:r w:rsidRPr="003E14FC">
        <w:t>doğruyla</w:t>
      </w:r>
      <w:proofErr w:type="spellEnd"/>
      <w:r w:rsidRPr="003E14FC">
        <w:t xml:space="preserve"> </w:t>
      </w:r>
      <w:proofErr w:type="spellStart"/>
      <w:r w:rsidRPr="003E14FC">
        <w:t>değil</w:t>
      </w:r>
      <w:proofErr w:type="spellEnd"/>
      <w:r w:rsidRPr="003E14FC">
        <w:t xml:space="preserve">, </w:t>
      </w:r>
      <w:proofErr w:type="spellStart"/>
      <w:r w:rsidRPr="003E14FC">
        <w:t>lojistik</w:t>
      </w:r>
      <w:proofErr w:type="spellEnd"/>
      <w:r w:rsidRPr="003E14FC">
        <w:t xml:space="preserve"> </w:t>
      </w:r>
      <w:proofErr w:type="spellStart"/>
      <w:r w:rsidRPr="003E14FC">
        <w:t>bir</w:t>
      </w:r>
      <w:proofErr w:type="spellEnd"/>
      <w:r w:rsidRPr="003E14FC">
        <w:t xml:space="preserve"> </w:t>
      </w:r>
      <w:proofErr w:type="spellStart"/>
      <w:r w:rsidRPr="003E14FC">
        <w:t>eğriyle</w:t>
      </w:r>
      <w:proofErr w:type="spellEnd"/>
      <w:r w:rsidRPr="003E14FC">
        <w:t xml:space="preserve"> </w:t>
      </w:r>
      <w:proofErr w:type="spellStart"/>
      <w:r w:rsidRPr="003E14FC">
        <w:t>modelleyerek</w:t>
      </w:r>
      <w:proofErr w:type="spellEnd"/>
      <w:r w:rsidRPr="003E14FC">
        <w:t xml:space="preserve"> </w:t>
      </w:r>
      <w:proofErr w:type="spellStart"/>
      <w:r w:rsidRPr="003E14FC">
        <w:t>sınıflar</w:t>
      </w:r>
      <w:proofErr w:type="spellEnd"/>
      <w:r w:rsidRPr="003E14FC">
        <w:t xml:space="preserve"> </w:t>
      </w:r>
      <w:proofErr w:type="spellStart"/>
      <w:r w:rsidRPr="003E14FC">
        <w:t>arasındaki</w:t>
      </w:r>
      <w:proofErr w:type="spellEnd"/>
      <w:r w:rsidRPr="003E14FC">
        <w:t xml:space="preserve"> </w:t>
      </w:r>
      <w:proofErr w:type="spellStart"/>
      <w:r w:rsidRPr="003E14FC">
        <w:t>geçişi</w:t>
      </w:r>
      <w:proofErr w:type="spellEnd"/>
      <w:r w:rsidRPr="003E14FC">
        <w:t xml:space="preserve"> </w:t>
      </w:r>
      <w:proofErr w:type="spellStart"/>
      <w:r w:rsidRPr="003E14FC">
        <w:t>daha</w:t>
      </w:r>
      <w:proofErr w:type="spellEnd"/>
      <w:r w:rsidRPr="003E14FC">
        <w:t xml:space="preserve"> </w:t>
      </w:r>
      <w:proofErr w:type="spellStart"/>
      <w:r w:rsidRPr="003E14FC">
        <w:t>iyi</w:t>
      </w:r>
      <w:proofErr w:type="spellEnd"/>
      <w:r w:rsidRPr="003E14FC">
        <w:t xml:space="preserve"> </w:t>
      </w:r>
      <w:proofErr w:type="spellStart"/>
      <w:r w:rsidRPr="003E14FC">
        <w:t>temsil</w:t>
      </w:r>
      <w:proofErr w:type="spellEnd"/>
      <w:r w:rsidRPr="003E14FC">
        <w:t xml:space="preserve"> </w:t>
      </w:r>
      <w:proofErr w:type="spellStart"/>
      <w:r w:rsidRPr="003E14FC">
        <w:t>eder</w:t>
      </w:r>
      <w:proofErr w:type="spellEnd"/>
      <w:r w:rsidRPr="003E14FC">
        <w:t>.</w:t>
      </w:r>
      <w:r>
        <w:br/>
        <w:t xml:space="preserve">- Linear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çıktılarının</w:t>
      </w:r>
      <w:proofErr w:type="spellEnd"/>
      <w:r>
        <w:t xml:space="preserve"> </w:t>
      </w:r>
      <w:proofErr w:type="spellStart"/>
      <w:r>
        <w:t>problemli</w:t>
      </w:r>
      <w:proofErr w:type="spellEnd"/>
      <w:r>
        <w:t xml:space="preserve"> </w:t>
      </w:r>
      <w:proofErr w:type="spellStart"/>
      <w:r>
        <w:t>olmasının</w:t>
      </w:r>
      <w:proofErr w:type="spellEnd"/>
      <w:r>
        <w:t xml:space="preserve"> </w:t>
      </w:r>
      <w:proofErr w:type="spellStart"/>
      <w:r>
        <w:t>sebebi</w:t>
      </w:r>
      <w:proofErr w:type="spellEnd"/>
      <w:r>
        <w:t xml:space="preserve"> </w:t>
      </w:r>
      <w:proofErr w:type="spellStart"/>
      <w:r>
        <w:t>nedir</w:t>
      </w:r>
      <w:proofErr w:type="spellEnd"/>
      <w:r>
        <w:t>?</w:t>
      </w:r>
    </w:p>
    <w:p w:rsidR="00307CC8" w:rsidRDefault="00307CC8" w:rsidP="00307CC8">
      <w:proofErr w:type="spellStart"/>
      <w:r>
        <w:t>Lineer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, </w:t>
      </w:r>
      <w:proofErr w:type="spellStart"/>
      <w:r>
        <w:t>çıktıların</w:t>
      </w:r>
      <w:proofErr w:type="spellEnd"/>
      <w:r>
        <w:t xml:space="preserve"> </w:t>
      </w:r>
      <w:proofErr w:type="spellStart"/>
      <w:r>
        <w:rPr>
          <w:b/>
          <w:bCs/>
        </w:rPr>
        <w:t>eşik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değerine</w:t>
      </w:r>
      <w:proofErr w:type="spellEnd"/>
      <w:r>
        <w:rPr>
          <w:b/>
          <w:bCs/>
        </w:rPr>
        <w:t xml:space="preserve"> (threshold)</w:t>
      </w:r>
      <w:r>
        <w:t xml:space="preserve"> </w:t>
      </w:r>
      <w:proofErr w:type="spellStart"/>
      <w:r>
        <w:t>aşırı</w:t>
      </w:r>
      <w:proofErr w:type="spellEnd"/>
      <w:r>
        <w:t xml:space="preserve"> </w:t>
      </w:r>
      <w:proofErr w:type="spellStart"/>
      <w:r>
        <w:t>duyarlı</w:t>
      </w:r>
      <w:proofErr w:type="spellEnd"/>
      <w:r>
        <w:t xml:space="preserve"> </w:t>
      </w:r>
      <w:proofErr w:type="spellStart"/>
      <w:r>
        <w:t>olmasıdır</w:t>
      </w:r>
      <w:proofErr w:type="spellEnd"/>
      <w:r>
        <w:t xml:space="preserve">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yaşlı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zengin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(outlier) </w:t>
      </w:r>
      <w:proofErr w:type="spellStart"/>
      <w:r>
        <w:t>eklenirse</w:t>
      </w:r>
      <w:proofErr w:type="spellEnd"/>
      <w:r>
        <w:t xml:space="preserve">, </w:t>
      </w:r>
      <w:proofErr w:type="spellStart"/>
      <w:r>
        <w:t>regresyon</w:t>
      </w:r>
      <w:proofErr w:type="spellEnd"/>
      <w:r>
        <w:t xml:space="preserve"> </w:t>
      </w:r>
      <w:proofErr w:type="spellStart"/>
      <w:r>
        <w:t>doğrusunun</w:t>
      </w:r>
      <w:proofErr w:type="spellEnd"/>
      <w:r>
        <w:t xml:space="preserve"> </w:t>
      </w:r>
      <w:proofErr w:type="spellStart"/>
      <w:r>
        <w:t>eğimi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değişir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da 0.5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sınırımızı</w:t>
      </w:r>
      <w:proofErr w:type="spellEnd"/>
      <w:r>
        <w:t xml:space="preserve"> </w:t>
      </w:r>
      <w:proofErr w:type="spellStart"/>
      <w:r>
        <w:t>kaydırarak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tahminlerin</w:t>
      </w:r>
      <w:proofErr w:type="spellEnd"/>
      <w:r>
        <w:t xml:space="preserve"> </w:t>
      </w:r>
      <w:proofErr w:type="spellStart"/>
      <w:r>
        <w:t>bozulmasına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olur</w:t>
      </w:r>
      <w:proofErr w:type="spellEnd"/>
      <w:r>
        <w:t>.</w:t>
      </w:r>
    </w:p>
    <w:p w:rsidR="00307CC8" w:rsidRDefault="00307CC8" w:rsidP="00307CC8">
      <w:pPr>
        <w:pStyle w:val="Balk2"/>
      </w:pPr>
      <w:r>
        <w:lastRenderedPageBreak/>
        <w:t xml:space="preserve">5) </w:t>
      </w:r>
      <w:proofErr w:type="spellStart"/>
      <w:r>
        <w:t>Görselleştirme</w:t>
      </w:r>
      <w:proofErr w:type="spellEnd"/>
      <w:r>
        <w:t xml:space="preserve"> </w:t>
      </w:r>
    </w:p>
    <w:p w:rsidR="00307CC8" w:rsidRDefault="00307CC8" w:rsidP="00307CC8">
      <w:r w:rsidRPr="009B316B">
        <w:rPr>
          <w:noProof/>
        </w:rPr>
        <w:drawing>
          <wp:inline distT="0" distB="0" distL="0" distR="0" wp14:anchorId="629F60C1" wp14:editId="174FC833">
            <wp:extent cx="6087883" cy="3429000"/>
            <wp:effectExtent l="0" t="0" r="825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644" cy="344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CC8" w:rsidRDefault="00307CC8" w:rsidP="00307CC8">
      <w:r w:rsidRPr="009B316B">
        <w:rPr>
          <w:noProof/>
        </w:rPr>
        <w:drawing>
          <wp:inline distT="0" distB="0" distL="0" distR="0" wp14:anchorId="6ABFF835" wp14:editId="61A2057C">
            <wp:extent cx="4855029" cy="1730375"/>
            <wp:effectExtent l="0" t="0" r="3175" b="317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9723" cy="173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CC8" w:rsidRDefault="00307CC8" w:rsidP="00307CC8">
      <w:r w:rsidRPr="00307CC8">
        <w:rPr>
          <w:noProof/>
        </w:rPr>
        <w:lastRenderedPageBreak/>
        <w:drawing>
          <wp:inline distT="0" distB="0" distL="0" distR="0" wp14:anchorId="19174965" wp14:editId="70217DCD">
            <wp:extent cx="4580017" cy="2690093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63B" w:rsidRDefault="00B9763B" w:rsidP="00307CC8">
      <w:r w:rsidRPr="00B9763B">
        <w:drawing>
          <wp:inline distT="0" distB="0" distL="0" distR="0" wp14:anchorId="4011115F" wp14:editId="163956AA">
            <wp:extent cx="5486400" cy="3726180"/>
            <wp:effectExtent l="0" t="0" r="0" b="762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63B" w:rsidRDefault="00B9763B" w:rsidP="00307CC8"/>
    <w:p w:rsidR="00307CC8" w:rsidRPr="00307CC8" w:rsidRDefault="00307CC8" w:rsidP="00307CC8">
      <w:pPr>
        <w:spacing w:after="120"/>
      </w:pPr>
      <w:r>
        <w:rPr>
          <w:rFonts w:ascii="Arial" w:eastAsia="Arial" w:hAnsi="Arial" w:cs="Arial"/>
        </w:rPr>
        <w:lastRenderedPageBreak/>
        <w:t xml:space="preserve">Bu </w:t>
      </w:r>
      <w:proofErr w:type="spellStart"/>
      <w:r>
        <w:rPr>
          <w:rFonts w:ascii="Arial" w:eastAsia="Arial" w:hAnsi="Arial" w:cs="Arial"/>
        </w:rPr>
        <w:t>çalışmada</w:t>
      </w:r>
      <w:proofErr w:type="spellEnd"/>
      <w:r>
        <w:rPr>
          <w:rFonts w:ascii="Arial" w:eastAsia="Arial" w:hAnsi="Arial" w:cs="Arial"/>
        </w:rPr>
        <w:t xml:space="preserve"> her </w:t>
      </w:r>
      <w:proofErr w:type="spellStart"/>
      <w:r>
        <w:rPr>
          <w:rFonts w:ascii="Arial" w:eastAsia="Arial" w:hAnsi="Arial" w:cs="Arial"/>
        </w:rPr>
        <w:t>iki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modelin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aynı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metrikleri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üretmesi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veri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setinin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basit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yapısından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kaynaklanmaktadır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Gerçek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dünya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koşullarında</w:t>
      </w:r>
      <w:proofErr w:type="spellEnd"/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daha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fazla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veri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sınıf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dengesizliği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aykırı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değerler</w:t>
      </w:r>
      <w:proofErr w:type="spellEnd"/>
      <w:r>
        <w:rPr>
          <w:rFonts w:ascii="Arial" w:eastAsia="Arial" w:hAnsi="Arial" w:cs="Arial"/>
        </w:rPr>
        <w:t xml:space="preserve"> — Logistic Regression, </w:t>
      </w:r>
      <w:proofErr w:type="spellStart"/>
      <w:r>
        <w:rPr>
          <w:rFonts w:ascii="Arial" w:eastAsia="Arial" w:hAnsi="Arial" w:cs="Arial"/>
        </w:rPr>
        <w:t>teorik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temeli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çıktı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kısıtları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sayesinde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belirgin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biçimde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daha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iyi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performans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gösterecektir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İkili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sınıflandırma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problemlerinde</w:t>
      </w:r>
      <w:proofErr w:type="spellEnd"/>
      <w:r>
        <w:rPr>
          <w:rFonts w:ascii="Arial" w:eastAsia="Arial" w:hAnsi="Arial" w:cs="Arial"/>
        </w:rPr>
        <w:t xml:space="preserve"> Linear Regression </w:t>
      </w:r>
      <w:proofErr w:type="spellStart"/>
      <w:r>
        <w:rPr>
          <w:rFonts w:ascii="Arial" w:eastAsia="Arial" w:hAnsi="Arial" w:cs="Arial"/>
        </w:rPr>
        <w:t>kullanımı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istatistiksel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olarak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uygun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değildir</w:t>
      </w:r>
      <w:proofErr w:type="spellEnd"/>
      <w:r>
        <w:rPr>
          <w:rFonts w:ascii="Arial" w:eastAsia="Arial" w:hAnsi="Arial" w:cs="Arial"/>
        </w:rPr>
        <w:t>.</w:t>
      </w:r>
      <w:bookmarkStart w:id="0" w:name="_GoBack"/>
      <w:bookmarkEnd w:id="0"/>
    </w:p>
    <w:sectPr w:rsidR="00307CC8" w:rsidRPr="00307CC8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16C2" w:rsidRDefault="00BE16C2" w:rsidP="009B316B">
      <w:pPr>
        <w:spacing w:after="0" w:line="240" w:lineRule="auto"/>
      </w:pPr>
      <w:r>
        <w:separator/>
      </w:r>
    </w:p>
  </w:endnote>
  <w:endnote w:type="continuationSeparator" w:id="0">
    <w:p w:rsidR="00BE16C2" w:rsidRDefault="00BE16C2" w:rsidP="009B3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16C2" w:rsidRDefault="00BE16C2" w:rsidP="009B316B">
      <w:pPr>
        <w:spacing w:after="0" w:line="240" w:lineRule="auto"/>
      </w:pPr>
      <w:r>
        <w:separator/>
      </w:r>
    </w:p>
  </w:footnote>
  <w:footnote w:type="continuationSeparator" w:id="0">
    <w:p w:rsidR="00BE16C2" w:rsidRDefault="00BE16C2" w:rsidP="009B3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7CC8" w:rsidRDefault="00307CC8" w:rsidP="00307CC8">
    <w:pPr>
      <w:pStyle w:val="KonuBal"/>
    </w:pPr>
    <w:r>
      <w:t xml:space="preserve">LAB 3: Logistic Regression vs Linear Regression </w:t>
    </w:r>
    <w:proofErr w:type="spellStart"/>
    <w:r>
      <w:t>Performans</w:t>
    </w:r>
    <w:proofErr w:type="spellEnd"/>
    <w:r>
      <w:t xml:space="preserve"> </w:t>
    </w:r>
    <w:proofErr w:type="spellStart"/>
    <w:r>
      <w:t>Karşılaştırması</w:t>
    </w:r>
    <w:proofErr w:type="spellEnd"/>
  </w:p>
  <w:p w:rsidR="009B316B" w:rsidRDefault="009B316B">
    <w:pPr>
      <w:pStyle w:val="stBilgi"/>
      <w:rPr>
        <w:lang w:val="tr-TR"/>
      </w:rPr>
    </w:pPr>
    <w:r>
      <w:rPr>
        <w:lang w:val="tr-TR"/>
      </w:rPr>
      <w:t xml:space="preserve">Yusuf </w:t>
    </w:r>
    <w:proofErr w:type="spellStart"/>
    <w:r>
      <w:rPr>
        <w:lang w:val="tr-TR"/>
      </w:rPr>
      <w:t>Kaplaner</w:t>
    </w:r>
    <w:proofErr w:type="spellEnd"/>
    <w:r>
      <w:rPr>
        <w:lang w:val="tr-TR"/>
      </w:rPr>
      <w:t xml:space="preserve"> 24458667028</w:t>
    </w:r>
  </w:p>
  <w:p w:rsidR="009B316B" w:rsidRPr="009B316B" w:rsidRDefault="009B316B">
    <w:pPr>
      <w:pStyle w:val="stBilgi"/>
      <w:rPr>
        <w:lang w:val="tr-T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331DC8"/>
    <w:multiLevelType w:val="multilevel"/>
    <w:tmpl w:val="66AA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7CC8"/>
    <w:rsid w:val="00326F90"/>
    <w:rsid w:val="003E14FC"/>
    <w:rsid w:val="006B4005"/>
    <w:rsid w:val="008859AD"/>
    <w:rsid w:val="009B316B"/>
    <w:rsid w:val="00AA1D8D"/>
    <w:rsid w:val="00B47730"/>
    <w:rsid w:val="00B47774"/>
    <w:rsid w:val="00B9763B"/>
    <w:rsid w:val="00BE16C2"/>
    <w:rsid w:val="00CB0664"/>
    <w:rsid w:val="00E37B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6B019"/>
  <w14:defaultImageDpi w14:val="300"/>
  <w15:docId w15:val="{BDD32978-8D6A-4C1C-908A-632E9E1B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E1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math-inline">
    <w:name w:val="math-inline"/>
    <w:basedOn w:val="VarsaylanParagrafYazTipi"/>
    <w:rsid w:val="003E1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0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DF144A-952E-4D5B-9121-D8A9D435D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653</Words>
  <Characters>3724</Characters>
  <Application>Microsoft Office Word</Application>
  <DocSecurity>0</DocSecurity>
  <Lines>31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YUSUF KAPLANER</cp:lastModifiedBy>
  <cp:revision>4</cp:revision>
  <dcterms:created xsi:type="dcterms:W3CDTF">2026-04-09T10:51:00Z</dcterms:created>
  <dcterms:modified xsi:type="dcterms:W3CDTF">2026-04-09T10:54:00Z</dcterms:modified>
  <cp:category/>
</cp:coreProperties>
</file>